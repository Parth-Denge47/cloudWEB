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F92D" w14:textId="77777777" w:rsidR="00E20B9C" w:rsidRDefault="00000000">
      <w:pPr>
        <w:pStyle w:val="Heading1"/>
      </w:pPr>
      <w:r>
        <w:t>Education Mobile App Requirements</w:t>
      </w:r>
    </w:p>
    <w:p w14:paraId="79F10DC8" w14:textId="77777777" w:rsidR="00E20B9C" w:rsidRDefault="00000000">
      <w:r>
        <w:t>This document outlines the requirements for a complete Education LMS Mobile Application.</w:t>
      </w:r>
      <w:r>
        <w:br/>
      </w:r>
    </w:p>
    <w:p w14:paraId="2FAABB13" w14:textId="77777777" w:rsidR="00E20B9C" w:rsidRDefault="00000000">
      <w:pPr>
        <w:pStyle w:val="Heading2"/>
      </w:pPr>
      <w:r>
        <w:t>Student App</w:t>
      </w:r>
    </w:p>
    <w:p w14:paraId="43D7A6D6" w14:textId="77777777" w:rsidR="00E20B9C" w:rsidRDefault="00000000">
      <w:pPr>
        <w:pStyle w:val="ListBullet"/>
      </w:pPr>
      <w:r>
        <w:t>Login/Signup</w:t>
      </w:r>
    </w:p>
    <w:p w14:paraId="43283EE7" w14:textId="77777777" w:rsidR="00E20B9C" w:rsidRDefault="00000000">
      <w:pPr>
        <w:pStyle w:val="ListBullet"/>
      </w:pPr>
      <w:r>
        <w:t>Dashboard</w:t>
      </w:r>
    </w:p>
    <w:p w14:paraId="7A01F19E" w14:textId="77777777" w:rsidR="00E20B9C" w:rsidRDefault="00000000">
      <w:pPr>
        <w:pStyle w:val="ListBullet"/>
      </w:pPr>
      <w:r>
        <w:t>Watch video lectures</w:t>
      </w:r>
    </w:p>
    <w:p w14:paraId="379F221A" w14:textId="77777777" w:rsidR="00E20B9C" w:rsidRDefault="00000000">
      <w:pPr>
        <w:pStyle w:val="ListBullet"/>
      </w:pPr>
      <w:r>
        <w:t>Download PDF notes</w:t>
      </w:r>
    </w:p>
    <w:p w14:paraId="6EEC01E7" w14:textId="77777777" w:rsidR="00E20B9C" w:rsidRDefault="00000000">
      <w:pPr>
        <w:pStyle w:val="ListBullet"/>
      </w:pPr>
      <w:r>
        <w:t>View PPTs</w:t>
      </w:r>
    </w:p>
    <w:p w14:paraId="6F11FF8A" w14:textId="77777777" w:rsidR="00E20B9C" w:rsidRDefault="00000000">
      <w:pPr>
        <w:pStyle w:val="ListBullet"/>
      </w:pPr>
      <w:r>
        <w:t>Join live classes</w:t>
      </w:r>
    </w:p>
    <w:p w14:paraId="20853E75" w14:textId="77777777" w:rsidR="00E20B9C" w:rsidRDefault="00000000">
      <w:pPr>
        <w:pStyle w:val="ListBullet"/>
      </w:pPr>
      <w:r>
        <w:t>Live chat</w:t>
      </w:r>
    </w:p>
    <w:p w14:paraId="32B9C295" w14:textId="77777777" w:rsidR="00E20B9C" w:rsidRDefault="00000000">
      <w:pPr>
        <w:pStyle w:val="ListBullet"/>
      </w:pPr>
      <w:r>
        <w:t>Attempt tests</w:t>
      </w:r>
    </w:p>
    <w:p w14:paraId="1B6A8AD3" w14:textId="77777777" w:rsidR="00E20B9C" w:rsidRDefault="00000000">
      <w:pPr>
        <w:pStyle w:val="ListBullet"/>
      </w:pPr>
      <w:r>
        <w:t>Notifications</w:t>
      </w:r>
    </w:p>
    <w:p w14:paraId="615C7912" w14:textId="77777777" w:rsidR="00E20B9C" w:rsidRDefault="00000000">
      <w:pPr>
        <w:pStyle w:val="ListBullet"/>
      </w:pPr>
      <w:r>
        <w:t>Profile</w:t>
      </w:r>
    </w:p>
    <w:p w14:paraId="339D9F20" w14:textId="77777777" w:rsidR="00E20B9C" w:rsidRDefault="00000000">
      <w:pPr>
        <w:pStyle w:val="Heading2"/>
      </w:pPr>
      <w:r>
        <w:t>Teacher App</w:t>
      </w:r>
    </w:p>
    <w:p w14:paraId="40EE6491" w14:textId="77777777" w:rsidR="00E20B9C" w:rsidRDefault="00000000">
      <w:pPr>
        <w:pStyle w:val="ListBullet"/>
      </w:pPr>
      <w:r>
        <w:t>Dashboard</w:t>
      </w:r>
    </w:p>
    <w:p w14:paraId="1494F5A1" w14:textId="77777777" w:rsidR="00E20B9C" w:rsidRDefault="00000000">
      <w:pPr>
        <w:pStyle w:val="ListBullet"/>
      </w:pPr>
      <w:r>
        <w:t>Create courses</w:t>
      </w:r>
    </w:p>
    <w:p w14:paraId="319FEAFF" w14:textId="77777777" w:rsidR="00E20B9C" w:rsidRDefault="00000000">
      <w:pPr>
        <w:pStyle w:val="ListBullet"/>
      </w:pPr>
      <w:r>
        <w:t>Upload video lectures</w:t>
      </w:r>
    </w:p>
    <w:p w14:paraId="5F06F361" w14:textId="77777777" w:rsidR="00E20B9C" w:rsidRDefault="00000000">
      <w:pPr>
        <w:pStyle w:val="ListBullet"/>
      </w:pPr>
      <w:r>
        <w:t>Upload PDF notes</w:t>
      </w:r>
    </w:p>
    <w:p w14:paraId="28B3B9AA" w14:textId="77777777" w:rsidR="00E20B9C" w:rsidRDefault="00000000">
      <w:pPr>
        <w:pStyle w:val="ListBullet"/>
      </w:pPr>
      <w:r>
        <w:t>Upload PPTs</w:t>
      </w:r>
    </w:p>
    <w:p w14:paraId="11E6780A" w14:textId="77777777" w:rsidR="00E20B9C" w:rsidRDefault="00000000">
      <w:pPr>
        <w:pStyle w:val="ListBullet"/>
      </w:pPr>
      <w:r>
        <w:t>Schedule/start live classes</w:t>
      </w:r>
    </w:p>
    <w:p w14:paraId="5197E3D6" w14:textId="77777777" w:rsidR="00E20B9C" w:rsidRDefault="00000000">
      <w:pPr>
        <w:pStyle w:val="ListBullet"/>
      </w:pPr>
      <w:r>
        <w:t>Create/manage tests (MCQ &amp; Subjective)</w:t>
      </w:r>
    </w:p>
    <w:p w14:paraId="4B0C582A" w14:textId="77777777" w:rsidR="00E20B9C" w:rsidRDefault="00000000">
      <w:pPr>
        <w:pStyle w:val="ListBullet"/>
      </w:pPr>
      <w:r>
        <w:t>View attendance</w:t>
      </w:r>
    </w:p>
    <w:p w14:paraId="339F31C7" w14:textId="77777777" w:rsidR="00E20B9C" w:rsidRDefault="00000000">
      <w:pPr>
        <w:pStyle w:val="ListBullet"/>
      </w:pPr>
      <w:r>
        <w:t>Student progress</w:t>
      </w:r>
    </w:p>
    <w:p w14:paraId="7D45760E" w14:textId="77777777" w:rsidR="00E20B9C" w:rsidRDefault="00000000">
      <w:pPr>
        <w:pStyle w:val="ListBullet"/>
      </w:pPr>
      <w:r>
        <w:t>Announcements</w:t>
      </w:r>
    </w:p>
    <w:p w14:paraId="6CCF0453" w14:textId="77777777" w:rsidR="00E20B9C" w:rsidRDefault="00000000">
      <w:pPr>
        <w:pStyle w:val="Heading2"/>
      </w:pPr>
      <w:r>
        <w:t>Admin Panel</w:t>
      </w:r>
    </w:p>
    <w:p w14:paraId="5CE5CD20" w14:textId="77777777" w:rsidR="00E20B9C" w:rsidRDefault="00000000">
      <w:pPr>
        <w:pStyle w:val="ListBullet"/>
      </w:pPr>
      <w:r>
        <w:t>Dashboard</w:t>
      </w:r>
    </w:p>
    <w:p w14:paraId="76FB30E5" w14:textId="77777777" w:rsidR="00E20B9C" w:rsidRDefault="00000000">
      <w:pPr>
        <w:pStyle w:val="ListBullet"/>
      </w:pPr>
      <w:r>
        <w:t>Manage teachers</w:t>
      </w:r>
    </w:p>
    <w:p w14:paraId="1D8FAD17" w14:textId="77777777" w:rsidR="00E20B9C" w:rsidRDefault="00000000">
      <w:pPr>
        <w:pStyle w:val="ListBullet"/>
      </w:pPr>
      <w:r>
        <w:t>Manage students</w:t>
      </w:r>
    </w:p>
    <w:p w14:paraId="2BF01469" w14:textId="77777777" w:rsidR="00E20B9C" w:rsidRDefault="00000000">
      <w:pPr>
        <w:pStyle w:val="ListBullet"/>
      </w:pPr>
      <w:r>
        <w:t>Approve/manage courses</w:t>
      </w:r>
    </w:p>
    <w:p w14:paraId="344BDDCE" w14:textId="77777777" w:rsidR="00E20B9C" w:rsidRDefault="00000000">
      <w:pPr>
        <w:pStyle w:val="ListBullet"/>
      </w:pPr>
      <w:r>
        <w:t>Reports</w:t>
      </w:r>
    </w:p>
    <w:p w14:paraId="5D89039F" w14:textId="77777777" w:rsidR="00E20B9C" w:rsidRDefault="00000000">
      <w:pPr>
        <w:pStyle w:val="ListBullet"/>
      </w:pPr>
      <w:r>
        <w:t>Notifications</w:t>
      </w:r>
    </w:p>
    <w:p w14:paraId="6C5CD828" w14:textId="77777777" w:rsidR="00E20B9C" w:rsidRDefault="00000000">
      <w:pPr>
        <w:pStyle w:val="ListBullet"/>
      </w:pPr>
      <w:r>
        <w:t>Platform settings</w:t>
      </w:r>
    </w:p>
    <w:p w14:paraId="40DD57DD" w14:textId="77777777" w:rsidR="00E20B9C" w:rsidRDefault="00000000">
      <w:pPr>
        <w:pStyle w:val="Heading2"/>
      </w:pPr>
      <w:r>
        <w:t>Common Features</w:t>
      </w:r>
    </w:p>
    <w:p w14:paraId="06809154" w14:textId="77777777" w:rsidR="00E20B9C" w:rsidRDefault="00000000">
      <w:pPr>
        <w:pStyle w:val="ListBullet"/>
      </w:pPr>
      <w:r>
        <w:t>Secure login</w:t>
      </w:r>
    </w:p>
    <w:p w14:paraId="0D540767" w14:textId="77777777" w:rsidR="00E20B9C" w:rsidRDefault="00000000">
      <w:pPr>
        <w:pStyle w:val="ListBullet"/>
      </w:pPr>
      <w:r>
        <w:t>Push notifications</w:t>
      </w:r>
    </w:p>
    <w:p w14:paraId="6BACC39F" w14:textId="77777777" w:rsidR="00E20B9C" w:rsidRDefault="00000000">
      <w:pPr>
        <w:pStyle w:val="ListBullet"/>
      </w:pPr>
      <w:r>
        <w:t>Video streaming</w:t>
      </w:r>
    </w:p>
    <w:p w14:paraId="5DD9965B" w14:textId="77777777" w:rsidR="00E20B9C" w:rsidRDefault="00000000">
      <w:pPr>
        <w:pStyle w:val="ListBullet"/>
      </w:pPr>
      <w:r>
        <w:lastRenderedPageBreak/>
        <w:t>PDF/PPT viewer</w:t>
      </w:r>
    </w:p>
    <w:p w14:paraId="7F6A1AF7" w14:textId="77777777" w:rsidR="00E20B9C" w:rsidRDefault="00000000">
      <w:pPr>
        <w:pStyle w:val="ListBullet"/>
      </w:pPr>
      <w:r>
        <w:t>Attendance</w:t>
      </w:r>
    </w:p>
    <w:p w14:paraId="249963E1" w14:textId="77777777" w:rsidR="00E20B9C" w:rsidRDefault="00000000">
      <w:pPr>
        <w:pStyle w:val="ListBullet"/>
      </w:pPr>
      <w:r>
        <w:t>Search</w:t>
      </w:r>
    </w:p>
    <w:p w14:paraId="2B9962D1" w14:textId="77777777" w:rsidR="00E20B9C" w:rsidRDefault="00000000">
      <w:pPr>
        <w:pStyle w:val="ListBullet"/>
      </w:pPr>
      <w:r>
        <w:t>Cloud storage</w:t>
      </w:r>
    </w:p>
    <w:p w14:paraId="3670A89E" w14:textId="77777777" w:rsidR="00E20B9C" w:rsidRDefault="00000000">
      <w:pPr>
        <w:pStyle w:val="ListBullet"/>
      </w:pPr>
      <w:r>
        <w:t>Analytics</w:t>
      </w:r>
    </w:p>
    <w:p w14:paraId="1B01942F" w14:textId="77777777" w:rsidR="00E20B9C" w:rsidRDefault="00000000">
      <w:pPr>
        <w:pStyle w:val="Heading2"/>
      </w:pPr>
      <w:r>
        <w:t>Platforms</w:t>
      </w:r>
    </w:p>
    <w:p w14:paraId="269EA04C" w14:textId="77777777" w:rsidR="00E20B9C" w:rsidRDefault="00000000">
      <w:pPr>
        <w:pStyle w:val="ListBullet"/>
      </w:pPr>
      <w:r>
        <w:t>Android App</w:t>
      </w:r>
    </w:p>
    <w:p w14:paraId="2E78598E" w14:textId="77777777" w:rsidR="00E20B9C" w:rsidRDefault="00000000">
      <w:pPr>
        <w:pStyle w:val="ListBullet"/>
      </w:pPr>
      <w:r>
        <w:t>iOS App</w:t>
      </w:r>
    </w:p>
    <w:p w14:paraId="5A105D2C" w14:textId="77777777" w:rsidR="00E20B9C" w:rsidRDefault="00000000">
      <w:pPr>
        <w:pStyle w:val="ListBullet"/>
      </w:pPr>
      <w:r>
        <w:t>Admin Web Panel</w:t>
      </w:r>
    </w:p>
    <w:p w14:paraId="40D350DA" w14:textId="77777777" w:rsidR="00E20B9C" w:rsidRDefault="00000000">
      <w:pPr>
        <w:pStyle w:val="ListBullet"/>
      </w:pPr>
      <w:r>
        <w:t>Teacher Web Panel (Optional)</w:t>
      </w:r>
    </w:p>
    <w:p w14:paraId="05D19C4E" w14:textId="77777777" w:rsidR="00E20B9C" w:rsidRDefault="00000000">
      <w:pPr>
        <w:pStyle w:val="ListBullet"/>
      </w:pPr>
      <w:r>
        <w:t>Student Web Portal (Optional)</w:t>
      </w:r>
    </w:p>
    <w:p w14:paraId="19B3694B" w14:textId="77777777" w:rsidR="003C7B4C" w:rsidRDefault="003C7B4C">
      <w:pPr>
        <w:pStyle w:val="ListBullet"/>
      </w:pPr>
    </w:p>
    <w:p w14:paraId="45F6D628" w14:textId="6CD78090" w:rsidR="003C7B4C" w:rsidRDefault="003C7B4C" w:rsidP="00CA07B7">
      <w:pPr>
        <w:pStyle w:val="ListBullet"/>
        <w:numPr>
          <w:ilvl w:val="0"/>
          <w:numId w:val="0"/>
        </w:numPr>
        <w:ind w:left="360"/>
      </w:pPr>
      <w:r w:rsidRPr="003C7B4C">
        <w:drawing>
          <wp:inline distT="0" distB="0" distL="0" distR="0" wp14:anchorId="226BF4BF" wp14:editId="2D75EA40">
            <wp:extent cx="5486400" cy="3011170"/>
            <wp:effectExtent l="0" t="0" r="0" b="0"/>
            <wp:docPr id="84532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22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2399" w14:textId="77777777" w:rsidR="003C7B4C" w:rsidRDefault="003C7B4C" w:rsidP="00CA07B7">
      <w:pPr>
        <w:pStyle w:val="ListBullet"/>
        <w:numPr>
          <w:ilvl w:val="0"/>
          <w:numId w:val="0"/>
        </w:numPr>
        <w:ind w:left="360"/>
      </w:pPr>
    </w:p>
    <w:p w14:paraId="43FC3D44" w14:textId="77777777" w:rsidR="003C7B4C" w:rsidRDefault="003C7B4C" w:rsidP="00CA07B7">
      <w:pPr>
        <w:pStyle w:val="ListBullet"/>
        <w:numPr>
          <w:ilvl w:val="0"/>
          <w:numId w:val="0"/>
        </w:numPr>
        <w:ind w:left="360"/>
      </w:pPr>
    </w:p>
    <w:p w14:paraId="0F8246B3" w14:textId="157892E3" w:rsidR="003C7B4C" w:rsidRDefault="003C7B4C" w:rsidP="00CA07B7">
      <w:pPr>
        <w:pStyle w:val="ListBullet"/>
        <w:numPr>
          <w:ilvl w:val="0"/>
          <w:numId w:val="0"/>
        </w:numPr>
        <w:ind w:left="360"/>
      </w:pPr>
      <w:r w:rsidRPr="003C7B4C">
        <w:drawing>
          <wp:inline distT="0" distB="0" distL="0" distR="0" wp14:anchorId="18877677" wp14:editId="095A4D01">
            <wp:extent cx="5501640" cy="2221816"/>
            <wp:effectExtent l="0" t="0" r="3810" b="7620"/>
            <wp:docPr id="204539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98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359" cy="222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5F1E" w14:textId="62FC6AA8" w:rsidR="003C7B4C" w:rsidRDefault="003C7B4C" w:rsidP="00CA07B7">
      <w:pPr>
        <w:pStyle w:val="ListBullet"/>
        <w:numPr>
          <w:ilvl w:val="0"/>
          <w:numId w:val="0"/>
        </w:numPr>
        <w:ind w:left="360"/>
      </w:pPr>
      <w:r w:rsidRPr="003C7B4C">
        <w:lastRenderedPageBreak/>
        <w:drawing>
          <wp:inline distT="0" distB="0" distL="0" distR="0" wp14:anchorId="08949743" wp14:editId="733BD879">
            <wp:extent cx="5273040" cy="1474470"/>
            <wp:effectExtent l="0" t="0" r="3810" b="0"/>
            <wp:docPr id="169024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4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B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89A57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398140">
    <w:abstractNumId w:val="8"/>
  </w:num>
  <w:num w:numId="2" w16cid:durableId="1613783826">
    <w:abstractNumId w:val="6"/>
  </w:num>
  <w:num w:numId="3" w16cid:durableId="1431314321">
    <w:abstractNumId w:val="5"/>
  </w:num>
  <w:num w:numId="4" w16cid:durableId="997223641">
    <w:abstractNumId w:val="4"/>
  </w:num>
  <w:num w:numId="5" w16cid:durableId="2005476623">
    <w:abstractNumId w:val="7"/>
  </w:num>
  <w:num w:numId="6" w16cid:durableId="50542820">
    <w:abstractNumId w:val="3"/>
  </w:num>
  <w:num w:numId="7" w16cid:durableId="1481271172">
    <w:abstractNumId w:val="2"/>
  </w:num>
  <w:num w:numId="8" w16cid:durableId="960913718">
    <w:abstractNumId w:val="1"/>
  </w:num>
  <w:num w:numId="9" w16cid:durableId="93063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A6E"/>
    <w:rsid w:val="0015074B"/>
    <w:rsid w:val="0029639D"/>
    <w:rsid w:val="00326F90"/>
    <w:rsid w:val="003C7B4C"/>
    <w:rsid w:val="00484778"/>
    <w:rsid w:val="00AA1D8D"/>
    <w:rsid w:val="00B47730"/>
    <w:rsid w:val="00CA07B7"/>
    <w:rsid w:val="00CB0664"/>
    <w:rsid w:val="00E20B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A886D"/>
  <w14:defaultImageDpi w14:val="300"/>
  <w15:docId w15:val="{E7CD5235-05EB-4B6D-A89C-B54B202E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Sarvesh Chonde</cp:lastModifiedBy>
  <cp:revision>2</cp:revision>
  <dcterms:created xsi:type="dcterms:W3CDTF">2013-12-23T23:15:00Z</dcterms:created>
  <dcterms:modified xsi:type="dcterms:W3CDTF">2026-07-17T05:55:00Z</dcterms:modified>
  <cp:category/>
</cp:coreProperties>
</file>